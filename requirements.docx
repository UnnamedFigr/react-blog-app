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AA53" w14:textId="1B952DBA" w:rsidR="00C8588A" w:rsidRPr="00F13AF1" w:rsidRDefault="00000000">
      <w:pPr>
        <w:pStyle w:val="Heading1"/>
        <w:jc w:val="center"/>
        <w:rPr>
          <w:lang w:val="bg-BG"/>
        </w:rPr>
      </w:pPr>
      <w:r>
        <w:t xml:space="preserve">Изисквания за курсова работа по </w:t>
      </w:r>
      <w:r w:rsidR="00F13AF1">
        <w:rPr>
          <w:lang w:val="bg-BG"/>
        </w:rPr>
        <w:t>Уеб Дизайн</w:t>
      </w:r>
    </w:p>
    <w:p w14:paraId="32EC08CE" w14:textId="77777777" w:rsidR="00153561" w:rsidRDefault="00153561" w:rsidP="00153561">
      <w:pPr>
        <w:pStyle w:val="ListNumber"/>
        <w:numPr>
          <w:ilvl w:val="0"/>
          <w:numId w:val="0"/>
        </w:numPr>
        <w:ind w:left="360"/>
      </w:pPr>
    </w:p>
    <w:p w14:paraId="37A55ADA" w14:textId="076EC7D0" w:rsidR="00153561" w:rsidRPr="00153561" w:rsidRDefault="00153561" w:rsidP="00153561">
      <w:pPr>
        <w:pStyle w:val="ListNumber"/>
        <w:numPr>
          <w:ilvl w:val="0"/>
          <w:numId w:val="0"/>
        </w:numPr>
        <w:ind w:left="360"/>
      </w:pPr>
      <w:r>
        <w:rPr>
          <w:lang w:val="bg-BG"/>
        </w:rPr>
        <w:t xml:space="preserve">Курсовата работа се представя по </w:t>
      </w:r>
      <w:r>
        <w:t>discord</w:t>
      </w:r>
      <w:r>
        <w:rPr>
          <w:lang w:val="bg-BG"/>
        </w:rPr>
        <w:t xml:space="preserve">, показвате ми проекта, отговаряте на 1-2 въпроса и получавате оценка. Не е задължително да е на </w:t>
      </w:r>
      <w:r>
        <w:t xml:space="preserve">React, </w:t>
      </w:r>
      <w:r>
        <w:rPr>
          <w:lang w:val="bg-BG"/>
        </w:rPr>
        <w:t xml:space="preserve">може да се ползват и други </w:t>
      </w:r>
      <w:r>
        <w:t>framework-</w:t>
      </w:r>
      <w:r>
        <w:rPr>
          <w:lang w:val="bg-BG"/>
        </w:rPr>
        <w:t xml:space="preserve">ове </w:t>
      </w:r>
      <w:r>
        <w:t>(Angular, Vue, Svelte, Next.js</w:t>
      </w:r>
      <w:r>
        <w:rPr>
          <w:lang w:val="bg-BG"/>
        </w:rPr>
        <w:t xml:space="preserve"> и др.</w:t>
      </w:r>
      <w:r>
        <w:t>)</w:t>
      </w:r>
    </w:p>
    <w:p w14:paraId="276FDC60" w14:textId="77777777" w:rsidR="00153561" w:rsidRDefault="00153561" w:rsidP="00153561">
      <w:pPr>
        <w:pStyle w:val="ListNumber"/>
        <w:numPr>
          <w:ilvl w:val="0"/>
          <w:numId w:val="0"/>
        </w:numPr>
        <w:ind w:left="360"/>
      </w:pPr>
    </w:p>
    <w:p w14:paraId="29AE85C8" w14:textId="0100DC12" w:rsidR="00153561" w:rsidRPr="002F0895" w:rsidRDefault="00153561" w:rsidP="00153561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2F0895">
        <w:rPr>
          <w:b/>
          <w:bCs/>
          <w:lang w:val="bg-BG"/>
        </w:rPr>
        <w:t>Изисквания</w:t>
      </w:r>
      <w:r w:rsidR="002F0895">
        <w:rPr>
          <w:b/>
          <w:bCs/>
        </w:rPr>
        <w:t>:</w:t>
      </w:r>
    </w:p>
    <w:p w14:paraId="2125DB6A" w14:textId="77777777" w:rsidR="00153561" w:rsidRDefault="00153561" w:rsidP="00153561">
      <w:pPr>
        <w:pStyle w:val="ListNumber"/>
        <w:numPr>
          <w:ilvl w:val="0"/>
          <w:numId w:val="0"/>
        </w:numPr>
        <w:ind w:left="360"/>
      </w:pPr>
    </w:p>
    <w:p w14:paraId="55935A1B" w14:textId="493AD0D2" w:rsidR="00C8588A" w:rsidRDefault="00000000">
      <w:pPr>
        <w:pStyle w:val="ListNumber"/>
      </w:pPr>
      <w:proofErr w:type="spellStart"/>
      <w:r>
        <w:t>Маршрутизация</w:t>
      </w:r>
      <w:proofErr w:type="spellEnd"/>
      <w:r>
        <w:t xml:space="preserve"> с React Router</w:t>
      </w:r>
    </w:p>
    <w:p w14:paraId="10F4A9A2" w14:textId="2F0B7ECB" w:rsidR="00C8588A" w:rsidRDefault="00000000">
      <w:pPr>
        <w:pStyle w:val="ListNumber"/>
      </w:pPr>
      <w:r>
        <w:t xml:space="preserve">Custom hooks </w:t>
      </w:r>
      <w:proofErr w:type="spellStart"/>
      <w:r>
        <w:t>за</w:t>
      </w:r>
      <w:proofErr w:type="spellEnd"/>
      <w:r>
        <w:t xml:space="preserve"> fetch на </w:t>
      </w:r>
      <w:proofErr w:type="spellStart"/>
      <w:r>
        <w:t>данни</w:t>
      </w:r>
      <w:proofErr w:type="spellEnd"/>
      <w:r>
        <w:t xml:space="preserve"> с React Query и Axios</w:t>
      </w:r>
    </w:p>
    <w:p w14:paraId="151C6DF1" w14:textId="55C406CD" w:rsidR="00C8588A" w:rsidRDefault="00000000">
      <w:pPr>
        <w:pStyle w:val="ListNumber"/>
      </w:pPr>
      <w:proofErr w:type="spellStart"/>
      <w:r>
        <w:t>Данни</w:t>
      </w:r>
      <w:proofErr w:type="spellEnd"/>
      <w:r>
        <w:t xml:space="preserve">: вземане от https://api-ninjas.com/ или https://jsonplaceholder.typicode.com/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собствен</w:t>
      </w:r>
      <w:proofErr w:type="spellEnd"/>
      <w:r>
        <w:t xml:space="preserve"> </w:t>
      </w:r>
      <w:proofErr w:type="spellStart"/>
      <w:r>
        <w:t>бекенд</w:t>
      </w:r>
      <w:proofErr w:type="spellEnd"/>
      <w:r>
        <w:t xml:space="preserve"> (</w:t>
      </w:r>
      <w:r w:rsidR="00DF3A4A">
        <w:rPr>
          <w:lang w:val="bg-BG"/>
        </w:rPr>
        <w:t>ако имате, бакенд не е задължителен</w:t>
      </w:r>
      <w:r>
        <w:t>)</w:t>
      </w:r>
    </w:p>
    <w:p w14:paraId="7EB271F7" w14:textId="7D9C5F67" w:rsidR="00C8588A" w:rsidRDefault="00000000">
      <w:pPr>
        <w:pStyle w:val="ListNumber"/>
      </w:pPr>
      <w:proofErr w:type="spellStart"/>
      <w:r>
        <w:t>Показване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UI </w:t>
      </w:r>
      <w:proofErr w:type="spellStart"/>
      <w:r>
        <w:t>компоненти</w:t>
      </w:r>
      <w:proofErr w:type="spellEnd"/>
      <w:r>
        <w:t xml:space="preserve"> (</w:t>
      </w:r>
      <w:r w:rsidR="00EC1823">
        <w:t>Material UI</w:t>
      </w:r>
      <w:r>
        <w:t xml:space="preserve">, </w:t>
      </w:r>
      <w:r w:rsidR="00EC1823">
        <w:t xml:space="preserve">Chakra UI </w:t>
      </w:r>
      <w:r w:rsidR="00EC1823">
        <w:rPr>
          <w:lang w:val="bg-BG"/>
        </w:rPr>
        <w:t>или други</w:t>
      </w:r>
      <w:r>
        <w:t>)</w:t>
      </w:r>
    </w:p>
    <w:p w14:paraId="1A9634BB" w14:textId="04F126A4" w:rsidR="00153561" w:rsidRDefault="00000000" w:rsidP="00153561">
      <w:pPr>
        <w:pStyle w:val="ListNumber"/>
      </w:pPr>
      <w:proofErr w:type="spellStart"/>
      <w:r>
        <w:t>Форматиране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страниците</w:t>
      </w:r>
      <w:proofErr w:type="spellEnd"/>
      <w:r>
        <w:t xml:space="preserve"> с Tailwind </w:t>
      </w:r>
      <w:proofErr w:type="spellStart"/>
      <w:r>
        <w:t>или</w:t>
      </w:r>
      <w:proofErr w:type="spellEnd"/>
      <w:r>
        <w:t xml:space="preserve"> Bootstrap</w:t>
      </w:r>
      <w:r w:rsidR="00153561">
        <w:t xml:space="preserve"> ()</w:t>
      </w:r>
    </w:p>
    <w:p w14:paraId="04956DA2" w14:textId="28E5FFE1" w:rsidR="00153561" w:rsidRPr="00153561" w:rsidRDefault="00153561" w:rsidP="00153561">
      <w:pPr>
        <w:pStyle w:val="ListNumber"/>
      </w:pPr>
      <w:r w:rsidRPr="00153561">
        <w:rPr>
          <w:lang w:val="bg-BG"/>
        </w:rPr>
        <w:t xml:space="preserve">Брой страници </w:t>
      </w:r>
      <w:r>
        <w:t>(</w:t>
      </w:r>
      <w:r w:rsidRPr="00153561">
        <w:rPr>
          <w:lang w:val="bg-BG"/>
        </w:rPr>
        <w:t>препоръчително, може и повече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2126"/>
      </w:tblGrid>
      <w:tr w:rsidR="00C8588A" w14:paraId="0084B550" w14:textId="77777777" w:rsidTr="00153561">
        <w:tc>
          <w:tcPr>
            <w:tcW w:w="2235" w:type="dxa"/>
          </w:tcPr>
          <w:p w14:paraId="47DCFB3B" w14:textId="77777777" w:rsidR="00C8588A" w:rsidRDefault="00000000">
            <w:proofErr w:type="spellStart"/>
            <w:r>
              <w:t>Екип</w:t>
            </w:r>
            <w:proofErr w:type="spellEnd"/>
          </w:p>
        </w:tc>
        <w:tc>
          <w:tcPr>
            <w:tcW w:w="2126" w:type="dxa"/>
          </w:tcPr>
          <w:p w14:paraId="039EDCAE" w14:textId="77777777" w:rsidR="00C8588A" w:rsidRDefault="00000000">
            <w:r>
              <w:t>Брой страници</w:t>
            </w:r>
          </w:p>
        </w:tc>
      </w:tr>
      <w:tr w:rsidR="00C8588A" w14:paraId="7EDD3BAB" w14:textId="77777777" w:rsidTr="00153561">
        <w:tc>
          <w:tcPr>
            <w:tcW w:w="2235" w:type="dxa"/>
          </w:tcPr>
          <w:p w14:paraId="7E2C7714" w14:textId="77777777" w:rsidR="00C8588A" w:rsidRDefault="00000000">
            <w:r>
              <w:t>1 човек в екип</w:t>
            </w:r>
          </w:p>
        </w:tc>
        <w:tc>
          <w:tcPr>
            <w:tcW w:w="2126" w:type="dxa"/>
          </w:tcPr>
          <w:p w14:paraId="0AE1433D" w14:textId="77777777" w:rsidR="00C8588A" w:rsidRDefault="00000000">
            <w:r>
              <w:t>2 страници</w:t>
            </w:r>
          </w:p>
        </w:tc>
      </w:tr>
      <w:tr w:rsidR="00C8588A" w14:paraId="6F260010" w14:textId="77777777" w:rsidTr="00153561">
        <w:tc>
          <w:tcPr>
            <w:tcW w:w="2235" w:type="dxa"/>
          </w:tcPr>
          <w:p w14:paraId="08471E63" w14:textId="77777777" w:rsidR="00C8588A" w:rsidRDefault="00000000">
            <w:r>
              <w:t>2 човека в екип</w:t>
            </w:r>
          </w:p>
        </w:tc>
        <w:tc>
          <w:tcPr>
            <w:tcW w:w="2126" w:type="dxa"/>
          </w:tcPr>
          <w:p w14:paraId="2B657AD5" w14:textId="77777777" w:rsidR="00C8588A" w:rsidRDefault="00000000">
            <w:r>
              <w:t>3 страници</w:t>
            </w:r>
          </w:p>
        </w:tc>
      </w:tr>
      <w:tr w:rsidR="00C8588A" w14:paraId="0C1D80EA" w14:textId="77777777" w:rsidTr="00153561">
        <w:tc>
          <w:tcPr>
            <w:tcW w:w="2235" w:type="dxa"/>
          </w:tcPr>
          <w:p w14:paraId="1FDD58FB" w14:textId="77777777" w:rsidR="00C8588A" w:rsidRDefault="00000000">
            <w:r>
              <w:t>3 човека в екип</w:t>
            </w:r>
          </w:p>
        </w:tc>
        <w:tc>
          <w:tcPr>
            <w:tcW w:w="2126" w:type="dxa"/>
          </w:tcPr>
          <w:p w14:paraId="09AB4FB5" w14:textId="77777777" w:rsidR="00C8588A" w:rsidRDefault="00000000">
            <w:r>
              <w:t>4 страници</w:t>
            </w:r>
          </w:p>
        </w:tc>
      </w:tr>
    </w:tbl>
    <w:p w14:paraId="62E74049" w14:textId="77777777" w:rsidR="00000000" w:rsidRDefault="00000000"/>
    <w:p w14:paraId="4C055DEE" w14:textId="3FD3731F" w:rsidR="00153561" w:rsidRDefault="00153561">
      <w:pPr>
        <w:rPr>
          <w:lang w:val="bg-BG"/>
        </w:rPr>
      </w:pPr>
      <w:r>
        <w:rPr>
          <w:lang w:val="bg-BG"/>
        </w:rPr>
        <w:t>Пример за проект</w:t>
      </w:r>
      <w:r>
        <w:t xml:space="preserve">: </w:t>
      </w:r>
      <w:r>
        <w:rPr>
          <w:lang w:val="bg-BG"/>
        </w:rPr>
        <w:t>Библиотека</w:t>
      </w:r>
    </w:p>
    <w:p w14:paraId="10D5D23D" w14:textId="3827BFD8" w:rsidR="00153561" w:rsidRDefault="00153561">
      <w:pPr>
        <w:rPr>
          <w:lang w:val="bg-BG"/>
        </w:rPr>
      </w:pPr>
      <w:r w:rsidRPr="00153561">
        <w:rPr>
          <w:lang w:val="bg-BG"/>
        </w:rPr>
        <w:t>Приложението представлява малка уеб-библиотека, в която потребителят може да разглежда книги, да търси по заглавие или автор, и да вижда детайли за всяка книга.</w:t>
      </w:r>
    </w:p>
    <w:p w14:paraId="22418989" w14:textId="77777777" w:rsidR="00153561" w:rsidRDefault="00153561">
      <w:pPr>
        <w:rPr>
          <w:lang w:val="bg-BG"/>
        </w:rPr>
      </w:pPr>
    </w:p>
    <w:p w14:paraId="665B81D6" w14:textId="77777777" w:rsidR="00153561" w:rsidRDefault="00153561">
      <w:pPr>
        <w:rPr>
          <w:lang w:val="bg-BG"/>
        </w:rPr>
      </w:pPr>
    </w:p>
    <w:p w14:paraId="008BCCCD" w14:textId="77777777" w:rsidR="00153561" w:rsidRDefault="00153561">
      <w:pPr>
        <w:rPr>
          <w:b/>
          <w:bCs/>
          <w:lang w:val="bg-BG"/>
        </w:rPr>
      </w:pPr>
      <w:r>
        <w:rPr>
          <w:b/>
          <w:bCs/>
          <w:lang w:val="bg-BG"/>
        </w:rPr>
        <w:br w:type="page"/>
      </w:r>
    </w:p>
    <w:p w14:paraId="5514B821" w14:textId="3F216E28" w:rsidR="00153561" w:rsidRPr="00153561" w:rsidRDefault="00153561">
      <w:pPr>
        <w:rPr>
          <w:b/>
          <w:bCs/>
        </w:rPr>
      </w:pPr>
      <w:r w:rsidRPr="00153561">
        <w:rPr>
          <w:b/>
          <w:bCs/>
          <w:lang w:val="bg-BG"/>
        </w:rPr>
        <w:lastRenderedPageBreak/>
        <w:t>Полезни линкове</w:t>
      </w:r>
    </w:p>
    <w:p w14:paraId="376264E5" w14:textId="3AB6460E" w:rsidR="00153561" w:rsidRDefault="00153561">
      <w:r>
        <w:t>React Router:</w:t>
      </w:r>
    </w:p>
    <w:p w14:paraId="013A4E8C" w14:textId="6F65ADDF" w:rsidR="00153561" w:rsidRDefault="00153561" w:rsidP="002F0895">
      <w:pPr>
        <w:pStyle w:val="ListParagraph"/>
        <w:numPr>
          <w:ilvl w:val="0"/>
          <w:numId w:val="10"/>
        </w:numPr>
      </w:pPr>
      <w:hyperlink r:id="rId6" w:history="1">
        <w:r w:rsidRPr="00B87AE4">
          <w:rPr>
            <w:rStyle w:val="Hyperlink"/>
          </w:rPr>
          <w:t>https://reactrouter.com/</w:t>
        </w:r>
      </w:hyperlink>
    </w:p>
    <w:p w14:paraId="437BE3CB" w14:textId="01158C45" w:rsidR="002F0895" w:rsidRDefault="002F0895" w:rsidP="002F0895">
      <w:pPr>
        <w:pStyle w:val="ListParagraph"/>
        <w:numPr>
          <w:ilvl w:val="0"/>
          <w:numId w:val="10"/>
        </w:numPr>
      </w:pPr>
      <w:r w:rsidRPr="002F0895">
        <w:t>https://www.youtube.com/watch?v=TWz4TjSssbg</w:t>
      </w:r>
    </w:p>
    <w:p w14:paraId="46D9C874" w14:textId="77777777" w:rsidR="002F0895" w:rsidRDefault="002F0895"/>
    <w:p w14:paraId="0217FA81" w14:textId="5F0B12B6" w:rsidR="00153561" w:rsidRDefault="002F0895">
      <w:r>
        <w:t>React Custom Hooks:</w:t>
      </w:r>
    </w:p>
    <w:p w14:paraId="40BF98BC" w14:textId="01916ACD" w:rsidR="002F0895" w:rsidRDefault="002F0895" w:rsidP="002F0895">
      <w:pPr>
        <w:pStyle w:val="ListParagraph"/>
        <w:numPr>
          <w:ilvl w:val="0"/>
          <w:numId w:val="11"/>
        </w:numPr>
      </w:pPr>
      <w:hyperlink r:id="rId7" w:history="1">
        <w:r w:rsidRPr="00B87AE4">
          <w:rPr>
            <w:rStyle w:val="Hyperlink"/>
          </w:rPr>
          <w:t>https://react.dev/learn/reusing-logic-with-custom-hooks#extracting-your-own-custom-hook-from-a-component</w:t>
        </w:r>
      </w:hyperlink>
    </w:p>
    <w:p w14:paraId="58DE9A58" w14:textId="7BF238D1" w:rsidR="002F0895" w:rsidRDefault="002F0895" w:rsidP="002F0895">
      <w:pPr>
        <w:pStyle w:val="ListParagraph"/>
        <w:numPr>
          <w:ilvl w:val="0"/>
          <w:numId w:val="11"/>
        </w:numPr>
      </w:pPr>
      <w:hyperlink r:id="rId8" w:history="1">
        <w:r w:rsidRPr="00B87AE4">
          <w:rPr>
            <w:rStyle w:val="Hyperlink"/>
          </w:rPr>
          <w:t>https://www.youtube.com/watch?v=7_aSmiBiLnY</w:t>
        </w:r>
      </w:hyperlink>
    </w:p>
    <w:p w14:paraId="32ED921C" w14:textId="77777777" w:rsidR="002F0895" w:rsidRDefault="002F0895"/>
    <w:p w14:paraId="2B5B1FC5" w14:textId="774526C7" w:rsidR="002F0895" w:rsidRDefault="002F0895">
      <w:r>
        <w:t>React Query</w:t>
      </w:r>
      <w:r>
        <w:t>:</w:t>
      </w:r>
    </w:p>
    <w:p w14:paraId="21C897BF" w14:textId="6EB0CAD3" w:rsidR="002F0895" w:rsidRDefault="002F0895" w:rsidP="00F13AF1">
      <w:pPr>
        <w:pStyle w:val="ListParagraph"/>
        <w:numPr>
          <w:ilvl w:val="0"/>
          <w:numId w:val="12"/>
        </w:numPr>
      </w:pPr>
      <w:hyperlink r:id="rId9" w:history="1">
        <w:r w:rsidRPr="00B87AE4">
          <w:rPr>
            <w:rStyle w:val="Hyperlink"/>
          </w:rPr>
          <w:t>https://tanstack.com/query/v5/docs/framework/react/overview</w:t>
        </w:r>
      </w:hyperlink>
    </w:p>
    <w:p w14:paraId="574F4EBC" w14:textId="52D810D4" w:rsidR="002F0895" w:rsidRDefault="002F0895" w:rsidP="00F13AF1">
      <w:pPr>
        <w:pStyle w:val="ListParagraph"/>
        <w:numPr>
          <w:ilvl w:val="0"/>
          <w:numId w:val="12"/>
        </w:numPr>
      </w:pPr>
      <w:hyperlink r:id="rId10" w:history="1">
        <w:r w:rsidRPr="00B87AE4">
          <w:rPr>
            <w:rStyle w:val="Hyperlink"/>
          </w:rPr>
          <w:t>https://www.youtube.com/watch?v=lVLz_ASqAio</w:t>
        </w:r>
      </w:hyperlink>
    </w:p>
    <w:p w14:paraId="3562C111" w14:textId="7347DD22" w:rsidR="002F0895" w:rsidRDefault="002F0895" w:rsidP="00F13AF1">
      <w:pPr>
        <w:pStyle w:val="ListParagraph"/>
        <w:numPr>
          <w:ilvl w:val="0"/>
          <w:numId w:val="12"/>
        </w:numPr>
      </w:pPr>
      <w:hyperlink r:id="rId11" w:history="1">
        <w:r w:rsidRPr="00B87AE4">
          <w:rPr>
            <w:rStyle w:val="Hyperlink"/>
          </w:rPr>
          <w:t>https://www.youtube.com/watch?v=8K1N3fE-cDs</w:t>
        </w:r>
      </w:hyperlink>
    </w:p>
    <w:p w14:paraId="54CB44F9" w14:textId="77777777" w:rsidR="002F0895" w:rsidRDefault="002F0895"/>
    <w:p w14:paraId="017321E9" w14:textId="7A09A33F" w:rsidR="002F0895" w:rsidRDefault="002F0895">
      <w:r>
        <w:t>Axios:</w:t>
      </w:r>
    </w:p>
    <w:p w14:paraId="0C9E3C02" w14:textId="4D4BA0BD" w:rsidR="002F0895" w:rsidRDefault="002F0895" w:rsidP="00F13AF1">
      <w:pPr>
        <w:pStyle w:val="ListParagraph"/>
        <w:numPr>
          <w:ilvl w:val="0"/>
          <w:numId w:val="13"/>
        </w:numPr>
      </w:pPr>
      <w:hyperlink r:id="rId12" w:history="1">
        <w:r w:rsidRPr="00B87AE4">
          <w:rPr>
            <w:rStyle w:val="Hyperlink"/>
          </w:rPr>
          <w:t>https://axios-http.com/docs/intro</w:t>
        </w:r>
      </w:hyperlink>
    </w:p>
    <w:p w14:paraId="177C2AC3" w14:textId="21B5B283" w:rsidR="00F13AF1" w:rsidRDefault="00F13AF1" w:rsidP="00F13AF1">
      <w:pPr>
        <w:pStyle w:val="ListParagraph"/>
        <w:numPr>
          <w:ilvl w:val="0"/>
          <w:numId w:val="13"/>
        </w:numPr>
      </w:pPr>
      <w:hyperlink r:id="rId13" w:history="1">
        <w:r w:rsidRPr="00B87AE4">
          <w:rPr>
            <w:rStyle w:val="Hyperlink"/>
          </w:rPr>
          <w:t>https://www.youtube.com/watch?v=42qFJ67E-ws</w:t>
        </w:r>
      </w:hyperlink>
    </w:p>
    <w:p w14:paraId="1D8B56D5" w14:textId="77777777" w:rsidR="002F0895" w:rsidRDefault="002F0895"/>
    <w:p w14:paraId="1502374E" w14:textId="36A8EAC9" w:rsidR="00EC1823" w:rsidRDefault="00EC1823">
      <w:r>
        <w:t xml:space="preserve">UI </w:t>
      </w:r>
      <w:r>
        <w:rPr>
          <w:lang w:val="bg-BG"/>
        </w:rPr>
        <w:t>библиотеки</w:t>
      </w:r>
      <w:r>
        <w:t>:</w:t>
      </w:r>
    </w:p>
    <w:p w14:paraId="0EC260B2" w14:textId="010F86CB" w:rsidR="00EC1823" w:rsidRDefault="00EC1823" w:rsidP="00BB4D0A">
      <w:pPr>
        <w:pStyle w:val="ListParagraph"/>
        <w:numPr>
          <w:ilvl w:val="0"/>
          <w:numId w:val="14"/>
        </w:numPr>
      </w:pPr>
      <w:hyperlink r:id="rId14" w:history="1">
        <w:r w:rsidRPr="00B87AE4">
          <w:rPr>
            <w:rStyle w:val="Hyperlink"/>
          </w:rPr>
          <w:t>https://mui.com/</w:t>
        </w:r>
      </w:hyperlink>
    </w:p>
    <w:p w14:paraId="7C75DC9A" w14:textId="6899343C" w:rsidR="00EC1823" w:rsidRDefault="00EC1823" w:rsidP="00BB4D0A">
      <w:pPr>
        <w:pStyle w:val="ListParagraph"/>
        <w:numPr>
          <w:ilvl w:val="0"/>
          <w:numId w:val="14"/>
        </w:numPr>
      </w:pPr>
      <w:hyperlink r:id="rId15" w:history="1">
        <w:r w:rsidRPr="00B87AE4">
          <w:rPr>
            <w:rStyle w:val="Hyperlink"/>
          </w:rPr>
          <w:t>https://chakra-ui.com/</w:t>
        </w:r>
      </w:hyperlink>
    </w:p>
    <w:p w14:paraId="41A8531C" w14:textId="77777777" w:rsidR="00EC1823" w:rsidRDefault="00EC1823"/>
    <w:p w14:paraId="17ECA260" w14:textId="4AEF488B" w:rsidR="00EC1823" w:rsidRDefault="00BB4D0A">
      <w:r>
        <w:t>CSS Frameworks:</w:t>
      </w:r>
    </w:p>
    <w:p w14:paraId="2B03B77F" w14:textId="66041827" w:rsidR="00BB4D0A" w:rsidRDefault="00BB4D0A" w:rsidP="00BB4D0A">
      <w:pPr>
        <w:pStyle w:val="ListParagraph"/>
        <w:numPr>
          <w:ilvl w:val="0"/>
          <w:numId w:val="15"/>
        </w:numPr>
      </w:pPr>
      <w:hyperlink r:id="rId16" w:history="1">
        <w:r w:rsidRPr="00B87AE4">
          <w:rPr>
            <w:rStyle w:val="Hyperlink"/>
          </w:rPr>
          <w:t>https://tailwindcss.com/</w:t>
        </w:r>
      </w:hyperlink>
    </w:p>
    <w:p w14:paraId="010A6998" w14:textId="32641607" w:rsidR="00BB4D0A" w:rsidRPr="00BB4D0A" w:rsidRDefault="00BB4D0A" w:rsidP="00BB4D0A">
      <w:pPr>
        <w:pStyle w:val="ListParagraph"/>
        <w:numPr>
          <w:ilvl w:val="0"/>
          <w:numId w:val="15"/>
        </w:numPr>
      </w:pPr>
      <w:hyperlink r:id="rId17" w:history="1">
        <w:r w:rsidRPr="00AD0E07">
          <w:rPr>
            <w:rStyle w:val="Hyperlink"/>
          </w:rPr>
          <w:t>https://getbootstrap.com/</w:t>
        </w:r>
      </w:hyperlink>
    </w:p>
    <w:p w14:paraId="5EE48BDA" w14:textId="77777777" w:rsidR="00EC1823" w:rsidRPr="00EC1823" w:rsidRDefault="00EC1823"/>
    <w:p w14:paraId="4FE2EEC3" w14:textId="77777777" w:rsidR="002F0895" w:rsidRDefault="002F0895"/>
    <w:p w14:paraId="68CE5C60" w14:textId="77777777" w:rsidR="002F0895" w:rsidRDefault="002F0895"/>
    <w:p w14:paraId="3C3294DA" w14:textId="77777777" w:rsidR="002F0895" w:rsidRPr="00153561" w:rsidRDefault="002F0895"/>
    <w:sectPr w:rsidR="002F0895" w:rsidRPr="001535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0B63B5"/>
    <w:multiLevelType w:val="hybridMultilevel"/>
    <w:tmpl w:val="A17A5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246CFD"/>
    <w:multiLevelType w:val="hybridMultilevel"/>
    <w:tmpl w:val="DD14D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4469D0"/>
    <w:multiLevelType w:val="hybridMultilevel"/>
    <w:tmpl w:val="479C9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58191F"/>
    <w:multiLevelType w:val="hybridMultilevel"/>
    <w:tmpl w:val="CADAC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72325D"/>
    <w:multiLevelType w:val="hybridMultilevel"/>
    <w:tmpl w:val="A1328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724033"/>
    <w:multiLevelType w:val="hybridMultilevel"/>
    <w:tmpl w:val="55B46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632123">
    <w:abstractNumId w:val="8"/>
  </w:num>
  <w:num w:numId="2" w16cid:durableId="1818452528">
    <w:abstractNumId w:val="6"/>
  </w:num>
  <w:num w:numId="3" w16cid:durableId="1166287191">
    <w:abstractNumId w:val="5"/>
  </w:num>
  <w:num w:numId="4" w16cid:durableId="714504580">
    <w:abstractNumId w:val="4"/>
  </w:num>
  <w:num w:numId="5" w16cid:durableId="1671520678">
    <w:abstractNumId w:val="7"/>
  </w:num>
  <w:num w:numId="6" w16cid:durableId="537663241">
    <w:abstractNumId w:val="3"/>
  </w:num>
  <w:num w:numId="7" w16cid:durableId="1631591234">
    <w:abstractNumId w:val="2"/>
  </w:num>
  <w:num w:numId="8" w16cid:durableId="38433089">
    <w:abstractNumId w:val="1"/>
  </w:num>
  <w:num w:numId="9" w16cid:durableId="990207028">
    <w:abstractNumId w:val="0"/>
  </w:num>
  <w:num w:numId="10" w16cid:durableId="2053193130">
    <w:abstractNumId w:val="14"/>
  </w:num>
  <w:num w:numId="11" w16cid:durableId="1752042118">
    <w:abstractNumId w:val="11"/>
  </w:num>
  <w:num w:numId="12" w16cid:durableId="1253395793">
    <w:abstractNumId w:val="13"/>
  </w:num>
  <w:num w:numId="13" w16cid:durableId="1104033657">
    <w:abstractNumId w:val="12"/>
  </w:num>
  <w:num w:numId="14" w16cid:durableId="340209344">
    <w:abstractNumId w:val="10"/>
  </w:num>
  <w:num w:numId="15" w16cid:durableId="8108997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561"/>
    <w:rsid w:val="0029639D"/>
    <w:rsid w:val="002F0895"/>
    <w:rsid w:val="00326F90"/>
    <w:rsid w:val="00AA1D8D"/>
    <w:rsid w:val="00B47730"/>
    <w:rsid w:val="00BB4D0A"/>
    <w:rsid w:val="00C8588A"/>
    <w:rsid w:val="00CB0664"/>
    <w:rsid w:val="00DF3A4A"/>
    <w:rsid w:val="00EC1823"/>
    <w:rsid w:val="00F13AF1"/>
    <w:rsid w:val="00FA30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01FF44"/>
  <w14:defaultImageDpi w14:val="300"/>
  <w15:docId w15:val="{14706A14-64E5-44F2-9709-57AD58D8B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535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5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7_aSmiBiLnY" TargetMode="External"/><Relationship Id="rId13" Type="http://schemas.openxmlformats.org/officeDocument/2006/relationships/hyperlink" Target="https://www.youtube.com/watch?v=42qFJ67E-ws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react.dev/learn/reusing-logic-with-custom-hooks#extracting-your-own-custom-hook-from-a-component" TargetMode="External"/><Relationship Id="rId12" Type="http://schemas.openxmlformats.org/officeDocument/2006/relationships/hyperlink" Target="https://axios-http.com/docs/intro" TargetMode="External"/><Relationship Id="rId17" Type="http://schemas.openxmlformats.org/officeDocument/2006/relationships/hyperlink" Target="https://getbootstrap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ailwindcss.co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reactrouter.com/" TargetMode="External"/><Relationship Id="rId11" Type="http://schemas.openxmlformats.org/officeDocument/2006/relationships/hyperlink" Target="https://www.youtube.com/watch?v=8K1N3fE-cD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hakra-ui.com/" TargetMode="External"/><Relationship Id="rId10" Type="http://schemas.openxmlformats.org/officeDocument/2006/relationships/hyperlink" Target="https://www.youtube.com/watch?v=lVLz_ASqAio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tanstack.com/query/v5/docs/framework/react/overview" TargetMode="External"/><Relationship Id="rId14" Type="http://schemas.openxmlformats.org/officeDocument/2006/relationships/hyperlink" Target="https://mu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Vasil Ganev</cp:lastModifiedBy>
  <cp:revision>5</cp:revision>
  <dcterms:created xsi:type="dcterms:W3CDTF">2013-12-23T23:15:00Z</dcterms:created>
  <dcterms:modified xsi:type="dcterms:W3CDTF">2025-10-13T14:12:00Z</dcterms:modified>
  <cp:category/>
</cp:coreProperties>
</file>